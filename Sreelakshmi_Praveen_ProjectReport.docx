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br/>
        <w:br/>
      </w:r>
    </w:p>
    <w:p>
      <w:pPr>
        <w:pStyle w:val="Title"/>
        <w:jc w:val="center"/>
      </w:pPr>
      <w:r>
        <w:t>AUTOMATED WEB SECURITY SCANNER</w:t>
      </w:r>
    </w:p>
    <w:p>
      <w:pPr>
        <w:jc w:val="center"/>
      </w:pPr>
      <w:r>
        <w:t>Cybersecurity Project Report</w:t>
      </w:r>
    </w:p>
    <w:p>
      <w:pPr>
        <w:jc w:val="center"/>
      </w:pPr>
      <w:r>
        <w:br/>
        <w:t>IBM SkillsBuild Cyber Security BootCamp 2026</w:t>
        <w:br/>
        <w:t>BharatCares</w:t>
        <w:br/>
        <w:br/>
        <w:t>Student Name: Sreelakshmi Praveen</w:t>
        <w:br/>
        <w:t>Institution: College of Engineering Thalassery</w:t>
      </w:r>
    </w:p>
    <w:p>
      <w:r>
        <w:br w:type="page"/>
      </w:r>
    </w:p>
    <w:p>
      <w:pPr>
        <w:pStyle w:val="Heading1"/>
      </w:pPr>
      <w:r>
        <w:t>Project Overview</w:t>
      </w:r>
    </w:p>
    <w:p>
      <w:r>
        <w:t>This project uses Python to check selected HTTP security headers returned by a website. It was developed in Google Colab using the Requests library. It is an educational header checker, not a complete vulnerability scanner.</w:t>
      </w:r>
    </w:p>
    <w:p>
      <w:pPr>
        <w:pStyle w:val="Heading1"/>
      </w:pPr>
      <w:r>
        <w:t>Objective</w:t>
      </w:r>
    </w:p>
    <w:p>
      <w:r>
        <w:t>To automate the basic checking of selected HTTP security headers and report which headers are present or missing.</w:t>
      </w:r>
    </w:p>
    <w:p>
      <w:pPr>
        <w:pStyle w:val="Heading1"/>
      </w:pPr>
      <w:r>
        <w:t>Technologies Used</w:t>
      </w:r>
    </w:p>
    <w:p>
      <w:r>
        <w:t>Python, Google Colab, and the Requests library.</w:t>
      </w:r>
    </w:p>
    <w:p>
      <w:pPr>
        <w:pStyle w:val="Heading1"/>
      </w:pPr>
      <w:r>
        <w:t>Methodology</w:t>
      </w:r>
    </w:p>
    <w:p>
      <w:r>
        <w:t>The program sends an HTTP request to a website, reads the response status and headers, checks a selected list of security headers, and displays the results.</w:t>
      </w:r>
    </w:p>
    <w:p>
      <w:pPr>
        <w:pStyle w:val="Heading1"/>
      </w:pPr>
      <w:r>
        <w:t>Testing and Results</w:t>
      </w:r>
    </w:p>
    <w:p>
      <w:r>
        <w:t>The program was tested with https://example.com and returned HTTP status 200. The test reported five selected headers as missing. A missing header alone does not prove that a website is vulnerable.</w:t>
      </w:r>
    </w:p>
    <w:p>
      <w:pPr>
        <w:pStyle w:val="Heading1"/>
      </w:pPr>
      <w:r>
        <w:t>Limitations</w:t>
      </w:r>
    </w:p>
    <w:p>
      <w:r>
        <w:t>This tool checks only selected response headers. It does not test all website vulnerabilities or certify that a website is secure.</w:t>
      </w:r>
    </w:p>
    <w:p>
      <w:pPr>
        <w:pStyle w:val="Heading1"/>
      </w:pPr>
      <w:r>
        <w:t>Conclusion</w:t>
      </w:r>
    </w:p>
    <w:p>
      <w:r>
        <w:t>This project demonstrates how Python can automate a basic web security-header check and help learners understand web security.</w:t>
      </w:r>
    </w:p>
    <w:p>
      <w:pPr>
        <w:pStyle w:val="Heading1"/>
      </w:pPr>
      <w:r>
        <w:t>References</w:t>
      </w:r>
    </w:p>
    <w:p>
      <w:r>
        <w:t>Python: https://docs.python.org/3/</w:t>
      </w:r>
    </w:p>
    <w:p>
      <w:r>
        <w:t>Requests: https://requests.readthedocs.io/</w:t>
      </w:r>
    </w:p>
    <w:p>
      <w:r>
        <w:t>OWASP: https://owasp.org/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